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HDFC property claim</w:t>
      </w:r>
    </w:p>
    <w:p>
      <w:r>
        <w:t>HDFC ERGO Property Claim Form</w:t>
        <w:br/>
        <w:br/>
        <w:t>Owner: Rahul Sharma</w:t>
        <w:br/>
        <w:t>Property: Andheri, Mumbai</w:t>
        <w:br/>
        <w:t>Incident: Water Leakage</w:t>
        <w:br/>
        <w:t>Damage Cost: ₹45,000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