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 health claim</w:t>
      </w:r>
    </w:p>
    <w:p>
      <w:r>
        <w:t>LIC Health Insurance Claim Form</w:t>
        <w:br/>
        <w:br/>
        <w:t>Policyholder: Rahul Sharma</w:t>
        <w:br/>
        <w:t>Policy No: LIC123456</w:t>
        <w:br/>
        <w:t>Hospital: City Care Hospital</w:t>
        <w:br/>
        <w:t>Diagnosis: Appendicitis</w:t>
        <w:br/>
        <w:t>Claim Amount: ₹85,000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